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81F83" w14:textId="77777777" w:rsidR="009A1610" w:rsidRPr="00710F53" w:rsidRDefault="00000000">
      <w:pPr>
        <w:pStyle w:val="Heading1"/>
        <w:rPr>
          <w:color w:val="EE0000"/>
          <w:sz w:val="36"/>
          <w:szCs w:val="36"/>
        </w:rPr>
      </w:pPr>
      <w:r w:rsidRPr="00710F53">
        <w:rPr>
          <w:color w:val="EE0000"/>
          <w:sz w:val="36"/>
          <w:szCs w:val="36"/>
        </w:rPr>
        <w:t>CyberShield Analytics - Enterprise SOC Platform</w:t>
      </w:r>
    </w:p>
    <w:p w14:paraId="12FDB37E" w14:textId="77777777" w:rsidR="009A1610" w:rsidRDefault="00000000">
      <w:r w:rsidRPr="00710F53">
        <w:rPr>
          <w:rFonts w:asciiTheme="majorHAnsi" w:hAnsiTheme="majorHAnsi" w:cstheme="majorHAnsi"/>
          <w:b/>
          <w:color w:val="4F81BD" w:themeColor="accent1"/>
          <w:sz w:val="26"/>
          <w:szCs w:val="26"/>
        </w:rPr>
        <w:t>Project Overview</w:t>
      </w:r>
      <w:r>
        <w:rPr>
          <w:b/>
        </w:rPr>
        <w:br/>
      </w:r>
      <w:proofErr w:type="spellStart"/>
      <w:r>
        <w:t>CyberShield</w:t>
      </w:r>
      <w:proofErr w:type="spellEnd"/>
      <w:r>
        <w:t xml:space="preserve"> Analytics is an enterprise-style Security Operations Center (SOC) analytics platform developed using Python, MySQL and Streamlit. The project simulates real-world cybersecurity monitoring by collecting logs and network events, detecting threats, calculating dynamic risk scores, storing incidents in a MySQL database, and presenting insights through an interactive dashboard.</w:t>
      </w:r>
      <w:r>
        <w:br/>
      </w:r>
    </w:p>
    <w:p w14:paraId="29DBA684" w14:textId="77777777" w:rsidR="009A1610" w:rsidRDefault="00000000">
      <w:pPr>
        <w:pStyle w:val="Heading2"/>
      </w:pPr>
      <w:r>
        <w:t>Objectives</w:t>
      </w:r>
    </w:p>
    <w:p w14:paraId="6A8FE334" w14:textId="77777777" w:rsidR="009A1610" w:rsidRDefault="00000000">
      <w:r>
        <w:t>• Monitor system and network activity in near real time.</w:t>
      </w:r>
      <w:r>
        <w:br/>
        <w:t>• Detect common cyber attacks using rule-based detection.</w:t>
      </w:r>
      <w:r>
        <w:br/>
        <w:t>• Calculate dynamic risk scores.</w:t>
      </w:r>
      <w:r>
        <w:br/>
        <w:t>• Store threat intelligence and incidents in MySQL.</w:t>
      </w:r>
      <w:r>
        <w:br/>
        <w:t>• Provide SOC dashboard with KPIs and visualizations.</w:t>
      </w:r>
      <w:r>
        <w:br/>
        <w:t>• Support role-based authentication (Admin, Analyst, Viewer).</w:t>
      </w:r>
    </w:p>
    <w:p w14:paraId="2D0C2625" w14:textId="77777777" w:rsidR="009A1610" w:rsidRDefault="00000000">
      <w:pPr>
        <w:pStyle w:val="Heading2"/>
      </w:pPr>
      <w:r>
        <w:t>Technology Stack</w:t>
      </w:r>
    </w:p>
    <w:p w14:paraId="462034A1" w14:textId="77777777" w:rsidR="009A1610" w:rsidRDefault="00000000">
      <w:r>
        <w:t>Python, Streamlit, MySQL, Pandas, Plotly, Watchdog, bcrypt, MySQL Connector/Python.</w:t>
      </w:r>
    </w:p>
    <w:p w14:paraId="5C8FE080" w14:textId="77777777" w:rsidR="009A1610" w:rsidRDefault="00000000">
      <w:pPr>
        <w:pStyle w:val="Heading2"/>
      </w:pPr>
      <w:r>
        <w:t>Architecture</w:t>
      </w:r>
    </w:p>
    <w:p w14:paraId="16A46A71" w14:textId="77777777" w:rsidR="009A1610" w:rsidRDefault="00000000">
      <w:r>
        <w:t>Log Files / Network Events → Monitor → Threat Detection Engine → Risk Score Calculation → ThreatLogs Database → Incident Management → Streamlit SOC Dashboard → Security Analysts</w:t>
      </w:r>
    </w:p>
    <w:p w14:paraId="3C941FA8" w14:textId="77777777" w:rsidR="009A1610" w:rsidRDefault="00000000">
      <w:pPr>
        <w:pStyle w:val="Heading2"/>
      </w:pPr>
      <w:r>
        <w:t>Key Features</w:t>
      </w:r>
    </w:p>
    <w:p w14:paraId="198F4920" w14:textId="77777777" w:rsidR="009A1610" w:rsidRDefault="00000000">
      <w:r>
        <w:t>1. Automatic log monitoring using Watchdog.</w:t>
      </w:r>
      <w:r>
        <w:br/>
        <w:t>2. Rule-based detection for Brute Force, SQL Injection, Cross-Site Scripting (XSS), Port Scan, FTP, SSH, Telnet, SMB, RDP and SQL Server attacks.</w:t>
      </w:r>
      <w:r>
        <w:br/>
        <w:t>3. Dynamic Risk Score = Severity × Asset Criticality × Frequency.</w:t>
      </w:r>
      <w:r>
        <w:br/>
        <w:t>4. Simulated network traffic monitoring.</w:t>
      </w:r>
      <w:r>
        <w:br/>
        <w:t>5. IP intelligence fields (country, city, ISP, organization, risk score).</w:t>
      </w:r>
      <w:r>
        <w:br/>
        <w:t>6. Email/Desktop notification framework.</w:t>
      </w:r>
      <w:r>
        <w:br/>
        <w:t>7. Interactive SOC dashboard with KPIs, charts, filters and incident logs.</w:t>
      </w:r>
      <w:r>
        <w:br/>
        <w:t>8. User authentication with Admin, Analyst and Viewer roles.</w:t>
      </w:r>
      <w:r>
        <w:br/>
        <w:t>9. Incident Management (Open, Investigating, Resolved).</w:t>
      </w:r>
    </w:p>
    <w:p w14:paraId="28F502FB" w14:textId="77777777" w:rsidR="009A1610" w:rsidRDefault="00000000">
      <w:pPr>
        <w:pStyle w:val="Heading2"/>
      </w:pPr>
      <w:r>
        <w:t>Database Design</w:t>
      </w:r>
    </w:p>
    <w:p w14:paraId="5A800D0E" w14:textId="77777777" w:rsidR="009A1610" w:rsidRDefault="00000000">
      <w:r>
        <w:t>ThreatLogs: source_ip, event_type, severity_level, asset_criticality, description, frequency, risk_score, country, city, isp, organization.</w:t>
      </w:r>
      <w:r>
        <w:br/>
        <w:t>Users: username, password (bcrypt), role.</w:t>
      </w:r>
      <w:r>
        <w:br/>
      </w:r>
      <w:r>
        <w:lastRenderedPageBreak/>
        <w:t>Incidents: incident_id, threat_id, source_ip, attack_type, severity, risk_score, status, assigned_to, created_time, resolved_time.</w:t>
      </w:r>
    </w:p>
    <w:p w14:paraId="7D81C2ED" w14:textId="77777777" w:rsidR="009A1610" w:rsidRDefault="00000000">
      <w:pPr>
        <w:pStyle w:val="Heading2"/>
      </w:pPr>
      <w:r>
        <w:t>Dashboard KPIs</w:t>
      </w:r>
    </w:p>
    <w:p w14:paraId="761FED10" w14:textId="77777777" w:rsidR="009A1610" w:rsidRDefault="00000000">
      <w:r>
        <w:t>• Total Alerts</w:t>
      </w:r>
      <w:r>
        <w:br/>
        <w:t>• Unique Attackers</w:t>
      </w:r>
      <w:r>
        <w:br/>
        <w:t>• Critical Threats</w:t>
      </w:r>
      <w:r>
        <w:br/>
        <w:t>• Average Risk Score</w:t>
      </w:r>
      <w:r>
        <w:br/>
        <w:t>• Countries Detected</w:t>
      </w:r>
      <w:r>
        <w:br/>
        <w:t>• Threat Distribution</w:t>
      </w:r>
      <w:r>
        <w:br/>
        <w:t>• Top Attackers</w:t>
      </w:r>
      <w:r>
        <w:br/>
        <w:t>• Incident Log Table</w:t>
      </w:r>
    </w:p>
    <w:p w14:paraId="41D67F77" w14:textId="77777777" w:rsidR="009A1610" w:rsidRDefault="00000000">
      <w:pPr>
        <w:pStyle w:val="Heading2"/>
      </w:pPr>
      <w:r>
        <w:t>Project Workflow</w:t>
      </w:r>
    </w:p>
    <w:p w14:paraId="5CE4CD6C" w14:textId="77777777" w:rsidR="009A1610" w:rsidRDefault="00000000">
      <w:r>
        <w:t>1. Monitor log/network events.</w:t>
      </w:r>
      <w:r>
        <w:br/>
        <w:t>2. Detect attack patterns.</w:t>
      </w:r>
      <w:r>
        <w:br/>
        <w:t>3. Calculate severity and risk.</w:t>
      </w:r>
      <w:r>
        <w:br/>
        <w:t>4. Save threat to MySQL.</w:t>
      </w:r>
      <w:r>
        <w:br/>
        <w:t>5. Create incident.</w:t>
      </w:r>
      <w:r>
        <w:br/>
        <w:t>6. Display analytics dashboard.</w:t>
      </w:r>
      <w:r>
        <w:br/>
        <w:t>7. SOC analyst investigates and updates incident status.</w:t>
      </w:r>
    </w:p>
    <w:p w14:paraId="50A9963A" w14:textId="77777777" w:rsidR="009A1610" w:rsidRDefault="00000000">
      <w:pPr>
        <w:pStyle w:val="Heading2"/>
      </w:pPr>
      <w:r>
        <w:t>Future Enhancements</w:t>
      </w:r>
    </w:p>
    <w:p w14:paraId="14F521CA" w14:textId="77777777" w:rsidR="009A1610" w:rsidRDefault="00000000">
      <w:r>
        <w:t>• Live packet capture with Scapy.</w:t>
      </w:r>
      <w:r>
        <w:br/>
        <w:t>• External IP reputation APIs.</w:t>
      </w:r>
      <w:r>
        <w:br/>
        <w:t>• SIEM integration.</w:t>
      </w:r>
      <w:r>
        <w:br/>
        <w:t>• PDF report generation.</w:t>
      </w:r>
      <w:r>
        <w:br/>
        <w:t>• Machine learning anomaly detection.</w:t>
      </w:r>
      <w:r>
        <w:br/>
        <w:t>• Slack/Teams integration.</w:t>
      </w:r>
    </w:p>
    <w:p w14:paraId="1B1DF962" w14:textId="77777777" w:rsidR="009A1610" w:rsidRDefault="00000000">
      <w:pPr>
        <w:pStyle w:val="Heading2"/>
      </w:pPr>
      <w:r>
        <w:t>Business Value</w:t>
      </w:r>
    </w:p>
    <w:p w14:paraId="67F4E483" w14:textId="77777777" w:rsidR="009A1610" w:rsidRDefault="00000000">
      <w:r>
        <w:t>The project demonstrates SOC workflows, security monitoring, automation, dashboard development, database design and incident management. It showcases practical Python development and data visualization skills suitable for cybersecurity and data analytics portfolios.</w:t>
      </w:r>
    </w:p>
    <w:p w14:paraId="38EF7378" w14:textId="77777777" w:rsidR="009A1610" w:rsidRDefault="00000000">
      <w:pPr>
        <w:pStyle w:val="Heading2"/>
      </w:pPr>
      <w:r>
        <w:t>Author</w:t>
      </w:r>
    </w:p>
    <w:p w14:paraId="552DA26D" w14:textId="77777777" w:rsidR="009A1610" w:rsidRDefault="00000000">
      <w:r>
        <w:t>Prajakta Bhondave</w:t>
      </w:r>
      <w:r>
        <w:br/>
        <w:t>Aspiring Data Analyst | Python | SQL | Power BI | Streamlit | Cybersecurity Analytics</w:t>
      </w:r>
    </w:p>
    <w:sectPr w:rsidR="009A161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5418836">
    <w:abstractNumId w:val="8"/>
  </w:num>
  <w:num w:numId="2" w16cid:durableId="234557114">
    <w:abstractNumId w:val="6"/>
  </w:num>
  <w:num w:numId="3" w16cid:durableId="897980187">
    <w:abstractNumId w:val="5"/>
  </w:num>
  <w:num w:numId="4" w16cid:durableId="243147611">
    <w:abstractNumId w:val="4"/>
  </w:num>
  <w:num w:numId="5" w16cid:durableId="638418092">
    <w:abstractNumId w:val="7"/>
  </w:num>
  <w:num w:numId="6" w16cid:durableId="391586114">
    <w:abstractNumId w:val="3"/>
  </w:num>
  <w:num w:numId="7" w16cid:durableId="1343436145">
    <w:abstractNumId w:val="2"/>
  </w:num>
  <w:num w:numId="8" w16cid:durableId="1811022907">
    <w:abstractNumId w:val="1"/>
  </w:num>
  <w:num w:numId="9" w16cid:durableId="7042586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2CB6"/>
    <w:rsid w:val="00710F53"/>
    <w:rsid w:val="009A161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24FBD7"/>
  <w14:defaultImageDpi w14:val="300"/>
  <w15:docId w15:val="{3B2B2586-7C67-4BFC-A4FA-AE7A62722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450</Words>
  <Characters>2567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Prajakta Bhondave</cp:lastModifiedBy>
  <cp:revision>2</cp:revision>
  <dcterms:created xsi:type="dcterms:W3CDTF">2013-12-23T23:15:00Z</dcterms:created>
  <dcterms:modified xsi:type="dcterms:W3CDTF">2026-07-21T16:47:00Z</dcterms:modified>
  <cp:category/>
</cp:coreProperties>
</file>